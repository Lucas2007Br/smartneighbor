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SMARTNEIGHBOR – CODIGO (VERSAO STARTUP FINAL)</w:t>
      </w:r>
    </w:p>
    <w:p>
      <w:pPr>
        <w:pStyle w:val="Heading1"/>
      </w:pPr>
      <w:r>
        <w:t>App.js</w:t>
      </w:r>
    </w:p>
    <w:p>
      <w:r>
        <w:t>import AppNavigator from './navigation/AppNavigator'; export default function App(){ return &lt;AppNavigator /&gt;;}</w:t>
      </w:r>
    </w:p>
    <w:p>
      <w:pPr>
        <w:pStyle w:val="Heading1"/>
      </w:pPr>
      <w:r>
        <w:t>AppNavigator.js</w:t>
      </w:r>
    </w:p>
    <w:p>
      <w:r>
        <w:t>NavigationContainer com Stack: Login, Home, Chat, Assistente</w:t>
      </w:r>
    </w:p>
    <w:p>
      <w:pPr>
        <w:pStyle w:val="Heading1"/>
      </w:pPr>
      <w:r>
        <w:t>firebase.js</w:t>
      </w:r>
    </w:p>
    <w:p>
      <w:r>
        <w:t>Configuracao Firebase Auth e Firestore</w:t>
      </w:r>
    </w:p>
    <w:p>
      <w:pPr>
        <w:pStyle w:val="Heading1"/>
      </w:pPr>
      <w:r>
        <w:t>Login.js</w:t>
      </w:r>
    </w:p>
    <w:p>
      <w:r>
        <w:t>Login com Firebase Authentication</w:t>
      </w:r>
    </w:p>
    <w:p>
      <w:pPr>
        <w:pStyle w:val="Heading1"/>
      </w:pPr>
      <w:r>
        <w:t>Home.js</w:t>
      </w:r>
    </w:p>
    <w:p>
      <w:r>
        <w:t>Criacao de pedidos e navegacao</w:t>
      </w:r>
    </w:p>
    <w:p>
      <w:pPr>
        <w:pStyle w:val="Heading1"/>
      </w:pPr>
      <w:r>
        <w:t>Chat.js</w:t>
      </w:r>
    </w:p>
    <w:p>
      <w:r>
        <w:t>Chat em tempo real</w:t>
      </w:r>
    </w:p>
    <w:p>
      <w:pPr>
        <w:pStyle w:val="Heading1"/>
      </w:pPr>
      <w:r>
        <w:t>Bot.js</w:t>
      </w:r>
    </w:p>
    <w:p>
      <w:r>
        <w:t>Assistente inteligente</w:t>
      </w:r>
    </w:p>
    <w:p>
      <w:pPr>
        <w:pStyle w:val="Heading1"/>
      </w:pPr>
      <w:r>
        <w:t>services/pedidos.js</w:t>
      </w:r>
    </w:p>
    <w:p>
      <w:r>
        <w:t>CRUD pedidos</w:t>
      </w:r>
    </w:p>
    <w:p>
      <w:pPr>
        <w:pStyle w:val="Heading1"/>
      </w:pPr>
      <w:r>
        <w:t>services/chat.js</w:t>
      </w:r>
    </w:p>
    <w:p>
      <w:r>
        <w:t>Chat realtime</w:t>
      </w:r>
    </w:p>
    <w:p>
      <w:pPr>
        <w:pStyle w:val="Heading1"/>
      </w:pPr>
      <w:r>
        <w:t>services/bot.js</w:t>
      </w:r>
    </w:p>
    <w:p>
      <w:r>
        <w:t>Respostas automaticas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